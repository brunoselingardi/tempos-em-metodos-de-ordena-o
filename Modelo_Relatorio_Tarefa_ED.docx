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– Análise Empírica de Algoritmos de Ordenação</w:t>
      </w:r>
    </w:p>
    <w:p>
      <w:r>
        <w:t>1. Capa</w:t>
      </w:r>
    </w:p>
    <w:p/>
    <w:p>
      <w:r>
        <w:t>Curso: Engenharia de Computação</w:t>
      </w:r>
    </w:p>
    <w:p>
      <w:r>
        <w:t>Disciplina: Estrutura de Dados (Prática)</w:t>
      </w:r>
    </w:p>
    <w:p/>
    <w:p>
      <w:r>
        <w:t>Alunos:</w:t>
      </w:r>
    </w:p>
    <w:p>
      <w:r>
        <w:t>- Nome 1 – RA</w:t>
      </w:r>
    </w:p>
    <w:p>
      <w:r>
        <w:t>- Nome 2 – RA</w:t>
      </w:r>
    </w:p>
    <w:p>
      <w:r>
        <w:t>- Nome 3 – RA</w:t>
      </w:r>
    </w:p>
    <w:p/>
    <w:p/>
    <w:p>
      <w:r>
        <w:br w:type="page"/>
      </w:r>
    </w:p>
    <w:p>
      <w:r>
        <w:t>2. Apresentação dos Métodos de Ordenação</w:t>
      </w:r>
    </w:p>
    <w:p/>
    <w:p>
      <w:r>
        <w:t>Este relatório apresenta a análise empírica dos algoritmos Insertion Sort e QuickSort, modificados para realizar ordenação em ordem decrescente, conforme os requisitos da tarefa.</w:t>
      </w:r>
    </w:p>
    <w:p/>
    <w:p>
      <w:r>
        <w:t>Foram analisados dois tipos de vetores para cada método:</w:t>
      </w:r>
    </w:p>
    <w:p>
      <w:r>
        <w:t>- Vetores com valores gerados aleatoriamente.</w:t>
      </w:r>
    </w:p>
    <w:p>
      <w:r>
        <w:t>- Vetores com chaves em ordem crescente (caso contrário ao desejado).</w:t>
      </w:r>
    </w:p>
    <w:p/>
    <w:p>
      <w:r>
        <w:t>Cada experimento utilizou 20 execuções com vetores contendo 500.000 posições.</w:t>
      </w:r>
    </w:p>
    <w:p/>
    <w:p/>
    <w:p>
      <w:r>
        <w:br w:type="page"/>
      </w:r>
    </w:p>
    <w:p>
      <w:r>
        <w:t>3. Métodos e Sementes Utilizadas</w:t>
      </w:r>
    </w:p>
    <w:p/>
    <w:p>
      <w:r>
        <w:t>Descreva aqui textualmente o algoritmo Insertion Sort modificado para ordem decrescente.</w:t>
      </w:r>
    </w:p>
    <w:p/>
    <w:p>
      <w:r>
        <w:t>Descreva aqui textualmente o algoritmo QuickSort modificado para ordem decrescente, incluindo os tipos de pivô utilizados: primeiro elemento (X[LI]), último elemento (X[LS]) e elemento do meio (X[MEIO]).</w:t>
      </w:r>
    </w:p>
    <w:p/>
    <w:p>
      <w:r>
        <w:t>Liste aqui as sementes utilizadas para geração dos dados.</w:t>
      </w:r>
    </w:p>
    <w:p/>
    <w:p/>
    <w:p>
      <w:r>
        <w:br w:type="page"/>
      </w:r>
    </w:p>
    <w:p>
      <w:r>
        <w:t>4. Resultados Obtidos</w:t>
      </w:r>
    </w:p>
    <w:p/>
    <w:p>
      <w:r>
        <w:t>A seguir, insira as tabelas pedidas no enunciado para cada caso.</w:t>
      </w:r>
    </w:p>
    <w:p/>
    <w:p>
      <w:r>
        <w:t>Modelo de seção (exemplo):</w:t>
      </w:r>
    </w:p>
    <w:p/>
    <w:p>
      <w:r>
        <w:t>Método Insertion-Sort (Caso Aleatório)</w:t>
      </w:r>
    </w:p>
    <w:p>
      <w:r>
        <w:t xml:space="preserve">- Pior Tempo de Execução: </w:t>
      </w:r>
    </w:p>
    <w:p>
      <w:r>
        <w:t xml:space="preserve">- Melhor Tempo de Execução: </w:t>
      </w:r>
    </w:p>
    <w:p>
      <w:r>
        <w:t xml:space="preserve">- Tempo Médio de Execução: </w:t>
      </w:r>
    </w:p>
    <w:p>
      <w:r>
        <w:t xml:space="preserve">- Desvio Padrão do Tempo de Execução: </w:t>
      </w:r>
    </w:p>
    <w:p>
      <w:r>
        <w:t xml:space="preserve">- Mediana do Tempo de Execução: </w:t>
      </w:r>
    </w:p>
    <w:p/>
    <w:p>
      <w:r>
        <w:t>Repita para todos os métodos e casos conforme o PDF.</w:t>
      </w:r>
    </w:p>
    <w:p/>
    <w:p/>
    <w:p>
      <w:r>
        <w:br w:type="page"/>
      </w:r>
    </w:p>
    <w:p>
      <w:r>
        <w:t>5. Comparação Entre Métodos</w:t>
      </w:r>
    </w:p>
    <w:p/>
    <w:p>
      <w:r>
        <w:t>Inclua aqui as tabelas comparativas entre Insertion e Quick para cada cenário.</w:t>
      </w:r>
    </w:p>
    <w:p/>
    <w:p>
      <w:r>
        <w:t>Adicione análise textual destacando:</w:t>
      </w:r>
    </w:p>
    <w:p>
      <w:r>
        <w:t>- Qual método obteve melhor desempenho em cada métrica.</w:t>
      </w:r>
    </w:p>
    <w:p>
      <w:r>
        <w:t>- Como o tipo de dado (aleatório ou crescente) afetou cada algoritmo.</w:t>
      </w:r>
    </w:p>
    <w:p>
      <w:r>
        <w:t>- Como a escolha do pivô influenciou o QuickSort.</w:t>
      </w:r>
    </w:p>
    <w:p/>
    <w:p/>
    <w:p>
      <w:r>
        <w:br w:type="page"/>
      </w:r>
    </w:p>
    <w:p>
      <w:r>
        <w:t>6. Conclusão</w:t>
      </w:r>
    </w:p>
    <w:p/>
    <w:p>
      <w:r>
        <w:t>Apresente aqui a análise final identificando:</w:t>
      </w:r>
    </w:p>
    <w:p>
      <w:r>
        <w:t>- Comportamento dos métodos.</w:t>
      </w:r>
    </w:p>
    <w:p>
      <w:r>
        <w:t>- Relação entre os dados e o desempenho.</w:t>
      </w:r>
    </w:p>
    <w:p>
      <w:r>
        <w:t>- Qual algoritmo é mais eficiente em cada cenário.</w:t>
      </w:r>
    </w:p>
    <w:p/>
    <w:p/>
    <w:p>
      <w:r>
        <w:br w:type="page"/>
      </w:r>
    </w:p>
    <w:p>
      <w:r>
        <w:t>7. Referências Bibliográficas</w:t>
      </w:r>
    </w:p>
    <w:p/>
    <w:p>
      <w:r>
        <w:t>Liste livros, sites e materiais utilizados.</w:t>
      </w:r>
    </w:p>
    <w:p/>
    <w:p/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